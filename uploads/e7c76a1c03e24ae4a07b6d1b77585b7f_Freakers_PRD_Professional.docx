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FREAKERS – PROFESSIONAL PRODUCT REQUIREMENTS DOCUMENT (PRD)</w:t>
      </w:r>
    </w:p>
    <w:p>
      <w:pPr>
        <w:pStyle w:val="Heading2"/>
      </w:pPr>
      <w:r>
        <w:t>1. Overview</w:t>
      </w:r>
    </w:p>
    <w:p>
      <w:r>
        <w:t>This document outlines the complete Product Requirements Document (PRD) for the Freakers e‑commerce platform, covering branding, product modules, customer‑facing features, admin operations, technical infrastructure, and compliance‑related content.</w:t>
      </w:r>
    </w:p>
    <w:p>
      <w:pPr>
        <w:pStyle w:val="Heading2"/>
      </w:pPr>
      <w:r>
        <w:t>2. Branding &amp; Business Requirements</w:t>
      </w:r>
    </w:p>
    <w:p>
      <w:r>
        <w:t>• Business Name: Freakers</w:t>
      </w:r>
    </w:p>
    <w:p>
      <w:r>
        <w:t>• Brand Logo: Provided</w:t>
      </w:r>
    </w:p>
    <w:p>
      <w:r>
        <w:t>• Brand Colors: To be finalized by Neeraja</w:t>
      </w:r>
    </w:p>
    <w:p>
      <w:r>
        <w:t>• Fonts: Inter (Bold) + 1 secondary font</w:t>
      </w:r>
    </w:p>
    <w:p>
      <w:r>
        <w:t>• Social Media: Instagram – https://www.instagram.com/freakers.__</w:t>
      </w:r>
    </w:p>
    <w:p>
      <w:r>
        <w:t>• Product Categories: Shirts, T‑Shirts, Pants, Trousers, Jackets, Denim, Cords, Kurtha, etc.</w:t>
      </w:r>
    </w:p>
    <w:p>
      <w:r>
        <w:t>• Subcategories: Up to 3 levels</w:t>
      </w:r>
    </w:p>
    <w:p>
      <w:r>
        <w:t>• Product Images: Pending (sample images not yet provided)</w:t>
      </w:r>
    </w:p>
    <w:p>
      <w:pPr>
        <w:pStyle w:val="Heading2"/>
      </w:pPr>
      <w:r>
        <w:t>3. Product Module Requirements</w:t>
      </w:r>
    </w:p>
    <w:p>
      <w:r>
        <w:t>A. BASIC INFORMATION</w:t>
      </w:r>
    </w:p>
    <w:p>
      <w:r>
        <w:t>• Auto‑generated Product ID</w:t>
      </w:r>
    </w:p>
    <w:p>
      <w:r>
        <w:t>• Product Name</w:t>
      </w:r>
    </w:p>
    <w:p>
      <w:r>
        <w:t>• Product Subtitle</w:t>
      </w:r>
    </w:p>
    <w:p>
      <w:r>
        <w:t>• Category / Subcategory / Product Type</w:t>
      </w:r>
    </w:p>
    <w:p>
      <w:r>
        <w:t>• Occasion</w:t>
      </w:r>
    </w:p>
    <w:p>
      <w:r>
        <w:t>• Color</w:t>
      </w:r>
    </w:p>
    <w:p>
      <w:r>
        <w:t>• Size (size chart required)</w:t>
      </w:r>
    </w:p>
    <w:p/>
    <w:p>
      <w:r>
        <w:t>B. MATERIAL &amp; COMPOSITION</w:t>
      </w:r>
    </w:p>
    <w:p>
      <w:r>
        <w:t>• Fabric Type (Cotton, Polyester, Leather…)</w:t>
      </w:r>
    </w:p>
    <w:p>
      <w:r>
        <w:t>• Pattern (Solid, Striped, Floral…)</w:t>
      </w:r>
    </w:p>
    <w:p>
      <w:r>
        <w:t>• Texture (Smooth, Rough, Soft…)</w:t>
      </w:r>
    </w:p>
    <w:p/>
    <w:p>
      <w:r>
        <w:t>C. MEDIA</w:t>
      </w:r>
    </w:p>
    <w:p>
      <w:r>
        <w:t>• Product Videos (9:16)</w:t>
      </w:r>
    </w:p>
    <w:p>
      <w:r>
        <w:t>• Product Link</w:t>
      </w:r>
    </w:p>
    <w:p>
      <w:r>
        <w:t>• Reel Order: 6–8 videos</w:t>
      </w:r>
    </w:p>
    <w:p>
      <w:r>
        <w:t>• Auto‑play: Yes</w:t>
      </w:r>
    </w:p>
    <w:p>
      <w:r>
        <w:t>• Swipe Navigation: Yes</w:t>
      </w:r>
    </w:p>
    <w:p>
      <w:r>
        <w:t>• Admin Upload: Yes</w:t>
      </w:r>
    </w:p>
    <w:p/>
    <w:p>
      <w:r>
        <w:t>D. PRICING</w:t>
      </w:r>
    </w:p>
    <w:p>
      <w:r>
        <w:t>• MRP</w:t>
      </w:r>
    </w:p>
    <w:p>
      <w:r>
        <w:t>• Discount Price</w:t>
      </w:r>
    </w:p>
    <w:p>
      <w:r>
        <w:t>• Tax (GST) – To be finalized</w:t>
      </w:r>
    </w:p>
    <w:p>
      <w:r>
        <w:t>• Shipping Charges – To be finalized</w:t>
      </w:r>
    </w:p>
    <w:p/>
    <w:p>
      <w:r>
        <w:t>E. INVENTORY</w:t>
      </w:r>
    </w:p>
    <w:p>
      <w:r>
        <w:t>• Stock Quantity</w:t>
      </w:r>
    </w:p>
    <w:p>
      <w:r>
        <w:t>• Minimum Stock Threshold</w:t>
      </w:r>
    </w:p>
    <w:p>
      <w:r>
        <w:t>• Stock Status</w:t>
      </w:r>
    </w:p>
    <w:p>
      <w:r>
        <w:t>• Returnable (Y/N)</w:t>
      </w:r>
    </w:p>
    <w:p>
      <w:r>
        <w:t>• Replacement Allowed (Y/N)</w:t>
      </w:r>
    </w:p>
    <w:p/>
    <w:p>
      <w:r>
        <w:t>F. CARE &amp; SAFETY</w:t>
      </w:r>
    </w:p>
    <w:p>
      <w:r>
        <w:t>• Wash instructions</w:t>
      </w:r>
    </w:p>
    <w:p>
      <w:r>
        <w:t>• Handling &amp; safety information</w:t>
      </w:r>
    </w:p>
    <w:p/>
    <w:p>
      <w:r>
        <w:t>G. REVIEWS &amp; RATINGS</w:t>
      </w:r>
    </w:p>
    <w:p>
      <w:r>
        <w:t>• Auto‑calculated average rating</w:t>
      </w:r>
    </w:p>
    <w:p>
      <w:r>
        <w:t>• User reviews (text)</w:t>
      </w:r>
    </w:p>
    <w:p/>
    <w:p>
      <w:r>
        <w:t>RULES</w:t>
      </w:r>
    </w:p>
    <w:p>
      <w:r>
        <w:t>• Stock deducts automatically after order placement.</w:t>
      </w:r>
    </w:p>
    <w:p>
      <w:r>
        <w:t>• Discounts &amp; tax calculations auto-applied.</w:t>
      </w:r>
    </w:p>
    <w:p>
      <w:pPr>
        <w:pStyle w:val="Heading2"/>
      </w:pPr>
      <w:r>
        <w:t>4. Customer‑Side Features (Website / App)</w:t>
      </w:r>
    </w:p>
    <w:p>
      <w:r>
        <w:t>• Homepage Banners</w:t>
      </w:r>
    </w:p>
    <w:p>
      <w:r>
        <w:t>• Reels Section (6–8 videos, autoplay, swipe)</w:t>
      </w:r>
    </w:p>
    <w:p>
      <w:r>
        <w:t>• Product List &amp; Filters (category, subcategory, price, size, color)</w:t>
      </w:r>
    </w:p>
    <w:p>
      <w:r>
        <w:t>• Search</w:t>
      </w:r>
    </w:p>
    <w:p>
      <w:r>
        <w:t>• Wishlist</w:t>
      </w:r>
    </w:p>
    <w:p>
      <w:r>
        <w:t>• Add to Cart</w:t>
      </w:r>
    </w:p>
    <w:p>
      <w:r>
        <w:t>• Checkout</w:t>
      </w:r>
    </w:p>
    <w:p>
      <w:r>
        <w:t>• Order Tracking (admin‑updated)</w:t>
      </w:r>
    </w:p>
    <w:p>
      <w:r>
        <w:t>• Reviews &amp; Ratings</w:t>
      </w:r>
    </w:p>
    <w:p>
      <w:r>
        <w:t>• Returns (process TBD)</w:t>
      </w:r>
    </w:p>
    <w:p>
      <w:r>
        <w:t>• Authentication: Mobile OTP + Google login</w:t>
      </w:r>
    </w:p>
    <w:p>
      <w:r>
        <w:t>• Product Detail Page (images, price, material, care, reviews)</w:t>
      </w:r>
    </w:p>
    <w:p>
      <w:r>
        <w:t>• WhatsApp Chat Redirect</w:t>
      </w:r>
    </w:p>
    <w:p>
      <w:pPr>
        <w:pStyle w:val="Heading2"/>
      </w:pPr>
      <w:r>
        <w:t>5. Admin‑Side Features</w:t>
      </w:r>
    </w:p>
    <w:p>
      <w:r>
        <w:t>• Product Management (Add / Edit / Delete)</w:t>
      </w:r>
    </w:p>
    <w:p>
      <w:r>
        <w:t>• Category / Subcategory Management</w:t>
      </w:r>
    </w:p>
    <w:p>
      <w:r>
        <w:t>• Reel Uploads (linked to products)</w:t>
      </w:r>
    </w:p>
    <w:p>
      <w:r>
        <w:t>• Banner Management</w:t>
      </w:r>
    </w:p>
    <w:p>
      <w:r>
        <w:t>• Order Dashboard (tracking)</w:t>
      </w:r>
    </w:p>
    <w:p>
      <w:r>
        <w:t>• Stock Management (updates + low‑stock alerts)</w:t>
      </w:r>
    </w:p>
    <w:p>
      <w:r>
        <w:t>• Sales / Inventory / Revenue Analytics</w:t>
      </w:r>
    </w:p>
    <w:p>
      <w:r>
        <w:t>• Admin Authentication (email + password)</w:t>
      </w:r>
    </w:p>
    <w:p>
      <w:pPr>
        <w:pStyle w:val="Heading2"/>
      </w:pPr>
      <w:r>
        <w:t>6. Content Requirements</w:t>
      </w:r>
    </w:p>
    <w:p>
      <w:r>
        <w:t xml:space="preserve">A. ABOUT US  </w:t>
      </w:r>
    </w:p>
    <w:p>
      <w:r>
        <w:t>Freakers blends modern trends with timeless style, creating clothing that feels both contemporary and classic. With premium fabrics, refined detailing, and thoughtfully crafted collections, Freakers delivers effortless style that stands out with quiet confidence.</w:t>
      </w:r>
    </w:p>
    <w:p/>
    <w:p>
      <w:r>
        <w:t xml:space="preserve">B. CONTACT US  </w:t>
      </w:r>
    </w:p>
    <w:p>
      <w:r>
        <w:t xml:space="preserve">• WhatsApp: 9445673482  </w:t>
      </w:r>
    </w:p>
    <w:p>
      <w:r>
        <w:t>• Instagram: Provided</w:t>
      </w:r>
    </w:p>
    <w:p/>
    <w:p>
      <w:r>
        <w:t xml:space="preserve">C. PRIVACY POLICY  </w:t>
      </w:r>
    </w:p>
    <w:p>
      <w:r>
        <w:t>(Professional, structured policy as provided.)</w:t>
      </w:r>
    </w:p>
    <w:p/>
    <w:p>
      <w:r>
        <w:t xml:space="preserve">D. REFUND POLICY  </w:t>
      </w:r>
    </w:p>
    <w:p>
      <w:r>
        <w:t>(Enhanced policy with strict verification and 24‑hour reporting window.)</w:t>
      </w:r>
    </w:p>
    <w:p/>
    <w:p>
      <w:r>
        <w:t xml:space="preserve">E. SHIPPING POLICY  </w:t>
      </w:r>
    </w:p>
    <w:p>
      <w:r>
        <w:t>(Two‑day delivery within Tamil Nadu; 3–4 days outside.)</w:t>
      </w:r>
    </w:p>
    <w:p/>
    <w:p>
      <w:r>
        <w:t xml:space="preserve">F. TERMS &amp; CONDITIONS  </w:t>
      </w:r>
    </w:p>
    <w:p>
      <w:r>
        <w:t>(Full terms regarding pricing, liability, returns, cancellations, IP, and user responsibilities.)</w:t>
      </w:r>
    </w:p>
    <w:p>
      <w:pPr>
        <w:pStyle w:val="Heading2"/>
      </w:pPr>
      <w:r>
        <w:t>7. Technical Requirements</w:t>
      </w:r>
    </w:p>
    <w:p>
      <w:r>
        <w:t>• Domain: freakersstore.com (client provided)</w:t>
      </w:r>
    </w:p>
    <w:p>
      <w:r>
        <w:t>• Hosting: Firebase / GoDaddy (optional upgrades later)</w:t>
      </w:r>
    </w:p>
    <w:p>
      <w:r>
        <w:t>• cPanel / SSH Access: Yes</w:t>
      </w:r>
    </w:p>
    <w:p>
      <w:r>
        <w:t>• Payment Gateway: Razorpay, PhonePe, GPay, Cards</w:t>
      </w:r>
    </w:p>
    <w:p>
      <w:r>
        <w:t>• SMTP Credentials: Required</w:t>
      </w:r>
    </w:p>
    <w:p>
      <w:r>
        <w:t>• Admin Email: Required</w:t>
      </w:r>
    </w:p>
    <w:p>
      <w:r>
        <w:t>• Media Storage: Firebase (account required)</w:t>
      </w:r>
    </w:p>
    <w:p>
      <w:r>
        <w:t>• Firebase Account: Very High Priority</w:t>
      </w:r>
    </w:p>
    <w:p>
      <w:r>
        <w:t>• Razorpay Account: Required</w:t>
      </w:r>
    </w:p>
    <w:p>
      <w:pPr>
        <w:pStyle w:val="Heading2"/>
      </w:pPr>
      <w:r>
        <w:t>8. Acceptance Criteria</w:t>
      </w:r>
    </w:p>
    <w:p>
      <w:r>
        <w:t>• Admin can manage products, inventory, reels, and banners.</w:t>
      </w:r>
    </w:p>
    <w:p>
      <w:r>
        <w:t>• Frontend displays accurate product info (images, videos, sizes, stock).</w:t>
      </w:r>
    </w:p>
    <w:p>
      <w:r>
        <w:t>• Search, filters, wishlist, cart, checkout, reviews fully functional.</w:t>
      </w:r>
    </w:p>
    <w:p>
      <w:r>
        <w:t>• Payment successfully processed via Razorpay.</w:t>
      </w:r>
    </w:p>
    <w:p>
      <w:r>
        <w:t>• Email notifications for orders and returns.</w:t>
      </w:r>
    </w:p>
    <w:p>
      <w:r>
        <w:t>• Automatic stock updates and low‑stock alerts.</w:t>
      </w:r>
    </w:p>
    <w:p>
      <w:pPr>
        <w:pStyle w:val="Heading2"/>
      </w:pPr>
      <w:r>
        <w:t>9. Feature Matrix (Client vs Admin)</w:t>
      </w:r>
    </w:p>
    <w:p>
      <w:r>
        <w:t>CLIENT FEATURES:</w:t>
      </w:r>
    </w:p>
    <w:p>
      <w:r>
        <w:t>• View banners, reels, products</w:t>
      </w:r>
    </w:p>
    <w:p>
      <w:r>
        <w:t>• Search + filters</w:t>
      </w:r>
    </w:p>
    <w:p>
      <w:r>
        <w:t>• Product details</w:t>
      </w:r>
    </w:p>
    <w:p>
      <w:r>
        <w:t>• Cart &amp; checkout</w:t>
      </w:r>
    </w:p>
    <w:p>
      <w:r>
        <w:t>• Wishlist</w:t>
      </w:r>
    </w:p>
    <w:p>
      <w:r>
        <w:t>• Order tracking</w:t>
      </w:r>
    </w:p>
    <w:p>
      <w:r>
        <w:t>• Reviews</w:t>
      </w:r>
    </w:p>
    <w:p>
      <w:r>
        <w:t>• Email notifications</w:t>
      </w:r>
    </w:p>
    <w:p>
      <w:r>
        <w:t>• Payment integrations</w:t>
      </w:r>
    </w:p>
    <w:p>
      <w:r>
        <w:t>• View content pages</w:t>
      </w:r>
    </w:p>
    <w:p>
      <w:r>
        <w:t>• View stock availability</w:t>
      </w:r>
    </w:p>
    <w:p/>
    <w:p>
      <w:r>
        <w:t>ADMIN FEATURES:</w:t>
      </w:r>
    </w:p>
    <w:p>
      <w:r>
        <w:t>• Manage banners, reels, products, categories</w:t>
      </w:r>
    </w:p>
    <w:p>
      <w:r>
        <w:t>• Order dashboard</w:t>
      </w:r>
    </w:p>
    <w:p>
      <w:r>
        <w:t>• Stock control &amp; low‑stock alerts</w:t>
      </w:r>
    </w:p>
    <w:p>
      <w:r>
        <w:t>• Analytics dashboard</w:t>
      </w:r>
    </w:p>
    <w:p>
      <w:r>
        <w:t>• Admin 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